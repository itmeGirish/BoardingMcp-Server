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 NOTICE</w:t>
      </w:r>
    </w:p>
    <w:p>
      <w:pPr>
        <w:jc w:val="right"/>
      </w:pPr>
      <w:r>
        <w:t>(Under Section 80 of the Code of Civil Procedure, 1908)</w:t>
      </w:r>
    </w:p>
    <w:p/>
    <w:p>
      <w:r>
        <w:t>Date: {{NOTICE_DATE}}</w:t>
      </w:r>
    </w:p>
    <w:p/>
    <w:p>
      <w:pPr>
        <w:pStyle w:val="Heading1"/>
        <w:jc w:val="center"/>
      </w:pPr>
      <w:r>
        <w:t>THROUGH REGISTERED POST A.D. / SPEED POST</w:t>
      </w:r>
    </w:p>
    <w:p/>
    <w:p>
      <w:pPr>
        <w:pStyle w:val="Heading1"/>
        <w:jc w:val="center"/>
      </w:pPr>
      <w:r>
        <w:t>TO,</w:t>
      </w:r>
    </w:p>
    <w:p/>
    <w:p>
      <w:pPr>
        <w:pStyle w:val="Heading1"/>
        <w:jc w:val="center"/>
      </w:pPr>
      <w:r>
        <w:t>{{BORROWER_NAME}},</w:t>
      </w:r>
    </w:p>
    <w:p>
      <w:pPr>
        <w:pStyle w:val="Heading1"/>
        <w:jc w:val="center"/>
      </w:pPr>
      <w:r>
        <w:t>{{BORROWER_ADDRESS}},</w:t>
      </w:r>
    </w:p>
    <w:p>
      <w:r>
        <w:t>Bengaluru, Karnataka – {{BORROWER_PIN}}.</w:t>
      </w:r>
    </w:p>
    <w:p/>
    <w:p>
      <w:pPr>
        <w:pStyle w:val="Heading1"/>
        <w:jc w:val="center"/>
      </w:pPr>
      <w:r>
        <w:t>FROM,</w:t>
      </w:r>
    </w:p>
    <w:p/>
    <w:p>
      <w:pPr>
        <w:pStyle w:val="Heading1"/>
        <w:jc w:val="center"/>
      </w:pPr>
      <w:r>
        <w:t>{{LENDER_NAME}},</w:t>
      </w:r>
    </w:p>
    <w:p>
      <w:pPr>
        <w:pStyle w:val="Heading1"/>
        <w:jc w:val="center"/>
      </w:pPr>
      <w:r>
        <w:t>{{LENDER_ADDRESS}},</w:t>
      </w:r>
    </w:p>
    <w:p>
      <w:r>
        <w:t>Bengaluru, Karnataka – {{LENDER_PIN}}.</w:t>
      </w:r>
    </w:p>
    <w:p/>
    <w:p>
      <w:r>
        <w:t>Through: {{ADVOCATE_NAME}}, Advocate</w:t>
      </w:r>
    </w:p>
    <w:p>
      <w:r>
        <w:t>{{ADVOCATE_ADDRESS}}, Bengaluru</w:t>
      </w:r>
    </w:p>
    <w:p>
      <w:r>
        <w:t>Enrolment No: {{ADVOCATE_ENROLLMENT_NO}}</w:t>
      </w:r>
    </w:p>
    <w:p/>
    <w:p>
      <w:r>
        <w:rPr>
          <w:b/>
          <w:sz w:val="22"/>
        </w:rPr>
        <w:t>SUBJECT: LEGAL NOTICE DEMANDING REPAYMENT OF HAND LOAN OF ₹8,50,000/- (RUPEES EIGHT LAKHS FIFTY THOUSAND ONLY) ALONG WITH INTEREST AT 18% PER ANNUM</w:t>
      </w:r>
    </w:p>
    <w:p/>
    <w:p>
      <w:r>
        <w:t>Sir/Madam,</w:t>
      </w:r>
    </w:p>
    <w:p/>
    <w:p>
      <w:r>
        <w:t>Under the instructions from and on behalf of my client, {{LENDER_NAME}} (hereinafter referred to as "the Noticee"), I do hereby serve upon you this Legal Notice and state as follows:</w:t>
      </w:r>
    </w:p>
    <w:p/>
    <w:p>
      <w:r>
        <w:t>1. That my client is a law-abiding citizen residing at {{LENDER_ADDRESS}}, Bengaluru, Karnataka, and is well known to you personally.</w:t>
      </w:r>
    </w:p>
    <w:p/>
    <w:p>
      <w:r>
        <w:t>2. That you approached my client on or about {{LOAN_DATE}} and requested for a hand loan of ₹8,50,000/- (Rupees Eight Lakhs Fifty Thousand Only) citing urgent personal/financial necessity. You made solemn assurances and promises that you would repay the entire amount within a period of {{REPAYMENT_PERIOD}} from the date of advancement of the loan.</w:t>
      </w:r>
    </w:p>
    <w:p/>
    <w:p>
      <w:r>
        <w:t>3. That based on the trust and confidence reposed in you and relying upon your verbal assurances, my client advanced a sum of ₹8,50,000/- (Rupees Eight Lakhs Fifty Thousand Only) to you by way of electronic bank transfer on {{TRANSFER_DATE}} from my client's bank account maintained at {{LENDER_BANK_NAME}}, Account No. {{LENDER_ACCOUNT_NUMBER}} to your bank account maintained at {{BORROWER_BANK_NAME}}, Account No. {{BORROWER_ACCOUNT_NUMBER}}, bearing UTR/Transaction Reference No. {{TRANSACTION_REFERENCE}}.</w:t>
      </w:r>
    </w:p>
    <w:p/>
    <w:p>
      <w:r>
        <w:t>4. That the said bank transfer statement/receipt is in the possession of my client and shall serve as conclusive proof of the said transaction and advancement of the loan amount.</w:t>
      </w:r>
    </w:p>
    <w:p/>
    <w:p>
      <w:r>
        <w:t>5. That although no written loan agreement was executed between the parties, the bank transfer records, electronic communications, and the relationship of trust between the parties clearly establish the existence of the hand loan and the obligation on your part to repay the same.</w:t>
      </w:r>
    </w:p>
    <w:p/>
    <w:p>
      <w:r>
        <w:t>6. That despite the expiry of the agreed repayment period and despite several verbal and telephonic reminders and demands made by my client, you have wilfully, deliberately, and without any justifiable reason failed, neglected, and refused to repay the loan amount of ₹8,50,000/- or any part thereof to my client.</w:t>
      </w:r>
    </w:p>
    <w:p/>
    <w:p>
      <w:r>
        <w:t>7. That your failure to repay the said amount despite repeated demands amounts to:</w:t>
      </w:r>
    </w:p>
    <w:p>
      <w:r>
        <w:t>(a) Civil breach of the obligation to repay a debt;</w:t>
      </w:r>
    </w:p>
    <w:p>
      <w:r>
        <w:t>(b) Criminal breach of trust punishable under Section 405 read with Section 406 of the Bharatiya Nyaya Sanhita, 2023 (erstwhile Section 405/406 of the Indian Penal Code, 1860);</w:t>
      </w:r>
    </w:p>
    <w:p>
      <w:r>
        <w:t>(c) Cheating punishable under Section 318 of the Bharatiya Nyaya Sanhita, 2023 (erstwhile Section 420 of the Indian Penal Code, 1860);</w:t>
      </w:r>
    </w:p>
    <w:p>
      <w:r>
        <w:t>(d) Dishonest misappropriation of property under the applicable provisions of law.</w:t>
      </w:r>
    </w:p>
    <w:p/>
    <w:p>
      <w:r>
        <w:t>8. That my client is entitled to claim interest at the rate of 18% per annum on the principal amount of ₹8,50,000/- from the date of advancement of the loan, i.e., {{LOAN_DATE}}, till the date of actual realization. The accrued interest as on the date of this notice is approximately ₹{{ACCRUED_INTEREST}}/-.</w:t>
      </w:r>
    </w:p>
    <w:p/>
    <w:p>
      <w:r>
        <w:t>9. That my client has suffered immense mental agony, harassment, and financial hardship due to your deliberate failure to honour your commitment to repay the said loan.</w:t>
      </w:r>
    </w:p>
    <w:p/>
    <w:p>
      <w:pPr>
        <w:pStyle w:val="Heading1"/>
        <w:jc w:val="center"/>
      </w:pPr>
      <w:r>
        <w:t>DEMAND:</w:t>
      </w:r>
    </w:p>
    <w:p/>
    <w:p>
      <w:r>
        <w:t>10. In view of the above facts and circumstances, you are hereby called upon and demanded to pay to my client the following amounts within a period of 15 (FIFTEEN) days from the date of receipt of this notice:</w:t>
      </w:r>
    </w:p>
    <w:p/>
    <w:p>
      <w:r>
        <w:t>(i)   Principal loan amount:                          ₹8,50,000/-</w:t>
      </w:r>
    </w:p>
    <w:p>
      <w:r>
        <w:t>(ii)  Interest at 18% per annum till date:            ₹{{ACCRUED_INTEREST}}/-</w:t>
      </w:r>
    </w:p>
    <w:p>
      <w:r>
        <w:t>(iii) Cost of this Legal Notice:                      ₹{{NOTICE_COST}}/-</w:t>
      </w:r>
    </w:p>
    <w:p>
      <w:r>
        <w:t>──────────────────────────────────────────────</w:t>
      </w:r>
    </w:p>
    <w:p>
      <w:pPr>
        <w:pStyle w:val="Heading1"/>
        <w:jc w:val="center"/>
      </w:pPr>
      <w:r>
        <w:t>TOTAL:                                                ₹{{TOTAL_AMOUNT}}/-</w:t>
      </w:r>
    </w:p>
    <w:p/>
    <w:p>
      <w:pPr>
        <w:jc w:val="right"/>
      </w:pPr>
      <w:r>
        <w:t>(Rupees {{TOTAL_AMOUNT_WORDS}} Only)</w:t>
      </w:r>
    </w:p>
    <w:p/>
    <w:p>
      <w:r>
        <w:t>11. The above-mentioned amount shall be paid by way of RTGS/NEFT bank transfer to the following account:</w:t>
      </w:r>
    </w:p>
    <w:p/>
    <w:p>
      <w:r>
        <w:t>Account Name:   {{LENDER_NAME}}</w:t>
      </w:r>
    </w:p>
    <w:p>
      <w:r>
        <w:t>Bank:           {{LENDER_BANK_NAME}}</w:t>
      </w:r>
    </w:p>
    <w:p>
      <w:r>
        <w:t>Account No:     {{LENDER_ACCOUNT_NUMBER}}</w:t>
      </w:r>
    </w:p>
    <w:p>
      <w:r>
        <w:t>IFSC Code:      {{LENDER_IFSC_CODE}}</w:t>
      </w:r>
    </w:p>
    <w:p/>
    <w:p>
      <w:pPr>
        <w:pStyle w:val="Heading1"/>
        <w:jc w:val="center"/>
      </w:pPr>
      <w:r>
        <w:t>CONSEQUENCES:</w:t>
      </w:r>
    </w:p>
    <w:p/>
    <w:p>
      <w:r>
        <w:t>12. Please take note that in the event of your failure to comply with this notice and make the payment of the demanded amount within the stipulated period of 15 days, my client shall be left with no alternative but to initiate:</w:t>
      </w:r>
    </w:p>
    <w:p/>
    <w:p>
      <w:r>
        <w:t>(a) Civil recovery proceedings before the competent Civil Court/Consumer Forum at Bengaluru for recovery of the entire amount along with pendente lite and future interest;</w:t>
      </w:r>
    </w:p>
    <w:p>
      <w:r>
        <w:t>(b) Criminal proceedings under the relevant provisions of the Bharatiya Nyaya Sanhita, 2023 and other applicable laws;</w:t>
      </w:r>
    </w:p>
    <w:p>
      <w:r>
        <w:t>(c) Such other legal proceedings as may be advised,</w:t>
      </w:r>
    </w:p>
    <w:p/>
    <w:p>
      <w:r>
        <w:t>all at your sole risk, cost, and consequences, and my client shall also claim the costs of litigation, advocate fees, and all incidental expenses from you.</w:t>
      </w:r>
    </w:p>
    <w:p/>
    <w:p>
      <w:r>
        <w:t>13. This notice is issued without prejudice to any and all other rights and remedies available to my client under law, all of which are expressly reserved.</w:t>
      </w:r>
    </w:p>
    <w:p/>
    <w:p>
      <w:r>
        <w:t>14. A copy of this notice is being retained in my office for record and reference.</w:t>
      </w:r>
    </w:p>
    <w:p/>
    <w:p>
      <w:pPr>
        <w:pStyle w:val="Heading1"/>
        <w:jc w:val="center"/>
      </w:pPr>
      <w:r>
        <w:t>VERIFICATION</w:t>
      </w:r>
    </w:p>
    <w:p/>
    <w:p>
      <w:r>
        <w:t>I, {{LENDER_NAME}}, the sender/client mentioned herein, do hereby state and verify that the contents of this Legal Notice are true and correct to the best of my knowledge, information, and belief. No part hereof is false and nothing material has been concealed.</w:t>
      </w:r>
    </w:p>
    <w:p/>
    <w:p>
      <w:r>
        <w:t>Verified at Bengaluru, Karnataka, on this {{NOTICE_DATE}}.</w:t>
      </w:r>
    </w:p>
    <w:p/>
    <w:p/>
    <w:p>
      <w:r>
        <w:t>_________________________________</w:t>
      </w:r>
    </w:p>
    <w:p>
      <w:pPr>
        <w:pStyle w:val="Heading1"/>
        <w:jc w:val="center"/>
      </w:pPr>
      <w:r>
        <w:t>{{LENDER_NAME}}</w:t>
      </w:r>
    </w:p>
    <w:p>
      <w:pPr>
        <w:jc w:val="right"/>
      </w:pPr>
      <w:r>
        <w:t>(Sender / Client)</w:t>
      </w:r>
    </w:p>
    <w:p/>
    <w:p/>
    <w:p>
      <w:r>
        <w:t>Drafted, Settled &amp; Issued by:</w:t>
      </w:r>
    </w:p>
    <w:p/>
    <w:p>
      <w:r>
        <w:t>_________________________________</w:t>
      </w:r>
    </w:p>
    <w:p>
      <w:pPr>
        <w:pStyle w:val="Heading1"/>
        <w:jc w:val="center"/>
      </w:pPr>
      <w:r>
        <w:t>{{ADVOCATE_NAME}}</w:t>
      </w:r>
    </w:p>
    <w:p>
      <w:r>
        <w:t>Advocate, High Court of Karnataka</w:t>
      </w:r>
    </w:p>
    <w:p>
      <w:r>
        <w:t>Enrolment No: {{ADVOCATE_ENROLLMENT_NO}}</w:t>
      </w:r>
    </w:p>
    <w:p>
      <w:pPr>
        <w:pStyle w:val="Heading1"/>
        <w:jc w:val="center"/>
      </w:pPr>
      <w:r>
        <w:t>{{ADVOCATE_ADDRESS}}</w:t>
      </w:r>
    </w:p>
    <w:p>
      <w:r>
        <w:t>Bengaluru, Karnataka</w:t>
      </w:r>
    </w:p>
    <w:p>
      <w:r>
        <w:t>Mobile: {{ADVOCATE_MOBILE}}</w:t>
      </w:r>
    </w:p>
    <w:p>
      <w:r>
        <w:t>Email: {{ADVOCATE_EMAIL}}</w:t>
      </w:r>
    </w:p>
    <w:p/>
    <w:p>
      <w:pPr>
        <w:pStyle w:val="Heading1"/>
        <w:jc w:val="center"/>
      </w:pPr>
      <w:r>
        <w:t>LIST OF ENCLOSURES:</w:t>
      </w:r>
    </w:p>
    <w:p/>
    <w:p>
      <w:r>
        <w:t>1. Certified copy of bank transfer statement/receipt dated {{TRANSFER_DATE}} evidencing the loan of ₹8,50,000/-</w:t>
      </w:r>
    </w:p>
    <w:p>
      <w:r>
        <w:t>2. Copy of identification document of the sender</w:t>
      </w:r>
    </w:p>
    <w:p>
      <w:r>
        <w:t>3. Record of telephonic/electronic communication demanding repayment (if available)</w:t>
      </w:r>
    </w:p>
    <w:p>
      <w:r>
        <w:t>4. Any other relevant documents supporting the claim</w:t>
      </w:r>
    </w:p>
    <w:p/>
    <w:p>
      <w:pPr>
        <w:pStyle w:val="Heading1"/>
        <w:jc w:val="center"/>
      </w:pPr>
      <w:r>
        <w:t>MODE OF SERVICE:</w:t>
      </w:r>
    </w:p>
    <w:p/>
    <w:p>
      <w:r>
        <w:t>This Legal Notice is being sent via:</w:t>
      </w:r>
    </w:p>
    <w:p>
      <w:r>
        <w:t>1. Registered Post with Acknowledgement Due (RPAD) to the above-mentioned address</w:t>
      </w:r>
    </w:p>
    <w:p>
      <w:r>
        <w:t>2. Speed Post to the above-mentioned address</w:t>
      </w:r>
    </w:p>
    <w:p>
      <w:r>
        <w:t>3. Email at {{BORROWER_EMAIL}} (if available)</w:t>
      </w:r>
    </w:p>
    <w:p/>
    <w:p>
      <w:r>
        <w:t>Place: Bengaluru</w:t>
      </w:r>
    </w:p>
    <w:p>
      <w:r>
        <w:t>Date: {{NOTICE_DATE}}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