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UNTITLED LEGAL DOCUMENT</w:t>
      </w:r>
    </w:p>
    <w:p/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